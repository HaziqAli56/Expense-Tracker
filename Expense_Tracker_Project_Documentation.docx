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06C" w:rsidRPr="0004106C" w:rsidRDefault="0004106C" w:rsidP="0004106C">
      <w:pPr>
        <w:pStyle w:val="Title"/>
        <w:jc w:val="center"/>
      </w:pPr>
      <w:r>
        <w:t>Expense Tracker Project Documentation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This document explains the project structure, folders, files, important functionality, advanced features, security improvements, and how to run the application.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</w:rPr>
      </w:pPr>
      <w:r w:rsidRPr="0004106C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</w:rPr>
        <w:t>1. Project Overview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This project is a Flask-based Expense Tracker web application.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Users can: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bookmarkStart w:id="0" w:name="_GoBack"/>
      <w:bookmarkEnd w:id="0"/>
    </w:p>
    <w:p w:rsidR="0004106C" w:rsidRPr="0004106C" w:rsidRDefault="0004106C" w:rsidP="0004106C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Register</w:t>
      </w:r>
    </w:p>
    <w:p w:rsidR="0004106C" w:rsidRPr="0004106C" w:rsidRDefault="0004106C" w:rsidP="0004106C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Login</w:t>
      </w:r>
    </w:p>
    <w:p w:rsidR="0004106C" w:rsidRPr="0004106C" w:rsidRDefault="0004106C" w:rsidP="0004106C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Add income/expense transactions</w:t>
      </w:r>
    </w:p>
    <w:p w:rsidR="0004106C" w:rsidRPr="0004106C" w:rsidRDefault="0004106C" w:rsidP="0004106C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Manage monthly budgets</w:t>
      </w:r>
    </w:p>
    <w:p w:rsidR="0004106C" w:rsidRPr="0004106C" w:rsidRDefault="0004106C" w:rsidP="0004106C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View interactive charts</w:t>
      </w:r>
    </w:p>
    <w:p w:rsidR="0004106C" w:rsidRPr="0004106C" w:rsidRDefault="0004106C" w:rsidP="0004106C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Generate PDF reports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val="en-PK" w:eastAsia="en-PK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2. Technologies Used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Python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Flask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Flask-</w:t>
      </w: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SQLAlchemy</w:t>
      </w:r>
      <w:proofErr w:type="spellEnd"/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Flask-Login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SQLite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HTML5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CSS3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Bootstrap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JavaScript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Jinja2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Chart.js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Flask-WTF</w:t>
      </w:r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python-</w:t>
      </w: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dotenv</w:t>
      </w:r>
      <w:proofErr w:type="spellEnd"/>
    </w:p>
    <w:p w:rsidR="0004106C" w:rsidRPr="0004106C" w:rsidRDefault="0004106C" w:rsidP="0004106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ReportLab</w:t>
      </w:r>
      <w:proofErr w:type="spellEnd"/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3. Main Features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User Authentication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Transaction CRUD System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Income &amp; Expense Tracking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Interactive Dashboard Charts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Monthly Budget System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lastRenderedPageBreak/>
        <w:t>PDF Report Export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Responsive Dashboard UI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Password Show/Hide Feature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Flash Alert Messages</w:t>
      </w:r>
    </w:p>
    <w:p w:rsidR="0004106C" w:rsidRPr="0004106C" w:rsidRDefault="0004106C" w:rsidP="0004106C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Secure Session Handling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4. Interactive Charts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The dashboard now includes: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Expense by Category Pie Chart</w:t>
      </w:r>
    </w:p>
    <w:p w:rsidR="0004106C" w:rsidRPr="0004106C" w:rsidRDefault="0004106C" w:rsidP="0004106C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Income vs Expense Doughnut Chart</w:t>
      </w:r>
    </w:p>
    <w:p w:rsidR="0004106C" w:rsidRPr="0004106C" w:rsidRDefault="0004106C" w:rsidP="0004106C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Monthly Expenses Bar Chart</w:t>
      </w:r>
    </w:p>
    <w:p w:rsidR="0004106C" w:rsidRPr="0004106C" w:rsidRDefault="0004106C" w:rsidP="0004106C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Spending Trend Line Graph</w:t>
      </w:r>
    </w:p>
    <w:p w:rsidR="0004106C" w:rsidRPr="0004106C" w:rsidRDefault="0004106C" w:rsidP="0004106C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Budget Progress Chart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Charts are generated dynamically using Chart.js.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5. Monthly Budget System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Users can create monthly budgets directly from the dashboard.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The Budget model stores: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user_id</w:t>
      </w:r>
      <w:proofErr w:type="spellEnd"/>
    </w:p>
    <w:p w:rsidR="0004106C" w:rsidRPr="0004106C" w:rsidRDefault="0004106C" w:rsidP="0004106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month</w:t>
      </w:r>
    </w:p>
    <w:p w:rsidR="0004106C" w:rsidRPr="0004106C" w:rsidRDefault="0004106C" w:rsidP="0004106C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amount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6. PDF Reports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 xml:space="preserve">The system supports PDF report generation using </w:t>
      </w: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ReportLab</w:t>
      </w:r>
      <w:proofErr w:type="spellEnd"/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Users can download reports from: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/report/pdf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7. Security Improvements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Implemented security features: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 xml:space="preserve">Password hashing using </w:t>
      </w: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Werkzeug</w:t>
      </w:r>
      <w:proofErr w:type="spellEnd"/>
    </w:p>
    <w:p w:rsidR="0004106C" w:rsidRPr="0004106C" w:rsidRDefault="0004106C" w:rsidP="0004106C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 xml:space="preserve">Environment variables </w:t>
      </w:r>
      <w:proofErr w:type="gram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using .env</w:t>
      </w:r>
      <w:proofErr w:type="gramEnd"/>
    </w:p>
    <w:p w:rsidR="0004106C" w:rsidRPr="0004106C" w:rsidRDefault="0004106C" w:rsidP="0004106C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Session cookie protection</w:t>
      </w:r>
    </w:p>
    <w:p w:rsidR="0004106C" w:rsidRPr="0004106C" w:rsidRDefault="0004106C" w:rsidP="0004106C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User-specific transaction filtering</w:t>
      </w:r>
    </w:p>
    <w:p w:rsidR="0004106C" w:rsidRPr="0004106C" w:rsidRDefault="0004106C" w:rsidP="0004106C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Validation against negative amounts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lastRenderedPageBreak/>
        <w:t>8. Responsive UI Improvements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Bootstrap responsive grid system is used: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container-fluid</w:t>
      </w:r>
    </w:p>
    <w:p w:rsidR="0004106C" w:rsidRPr="0004106C" w:rsidRDefault="0004106C" w:rsidP="0004106C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row</w:t>
      </w:r>
    </w:p>
    <w:p w:rsidR="0004106C" w:rsidRPr="0004106C" w:rsidRDefault="0004106C" w:rsidP="0004106C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col-md-6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The application is mobile friendly.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9. User Experience Improvements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b/>
          <w:sz w:val="24"/>
          <w:szCs w:val="24"/>
          <w:lang w:val="en-PK" w:eastAsia="en-PK"/>
        </w:rPr>
        <w:t>Added: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Flash alert messages</w:t>
      </w:r>
    </w:p>
    <w:p w:rsidR="0004106C" w:rsidRPr="0004106C" w:rsidRDefault="0004106C" w:rsidP="0004106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Loading buttons</w:t>
      </w:r>
    </w:p>
    <w:p w:rsidR="0004106C" w:rsidRPr="0004106C" w:rsidRDefault="0004106C" w:rsidP="0004106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Password visibility toggle</w:t>
      </w:r>
    </w:p>
    <w:p w:rsidR="0004106C" w:rsidRPr="0004106C" w:rsidRDefault="0004106C" w:rsidP="0004106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Animated charts</w:t>
      </w:r>
    </w:p>
    <w:p w:rsidR="0004106C" w:rsidRPr="0004106C" w:rsidRDefault="0004106C" w:rsidP="0004106C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Better dashboard layout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04106C">
        <w:rPr>
          <w:rFonts w:asciiTheme="majorHAnsi" w:eastAsiaTheme="majorEastAsia" w:hAnsiTheme="majorHAnsi" w:cstheme="majorHAnsi"/>
          <w:color w:val="17365D" w:themeColor="text2" w:themeShade="BF"/>
          <w:spacing w:val="5"/>
          <w:kern w:val="28"/>
          <w:sz w:val="36"/>
          <w:szCs w:val="36"/>
        </w:rPr>
        <w:t>10. Run Instructions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Open terminal in project folder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Create virtual environment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 xml:space="preserve">python -m </w:t>
      </w: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venv</w:t>
      </w:r>
      <w:proofErr w:type="spellEnd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 xml:space="preserve"> </w:t>
      </w:r>
      <w:proofErr w:type="spell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venv</w:t>
      </w:r>
      <w:proofErr w:type="spellEnd"/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Activate virtual environment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Install requirements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python -m pip install -r requirements.txt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Run application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 xml:space="preserve">python </w:t>
      </w:r>
      <w:proofErr w:type="spellStart"/>
      <w:proofErr w:type="gramStart"/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run.p</w:t>
      </w:r>
      <w:proofErr w:type="spellEnd"/>
      <w:proofErr w:type="gramEnd"/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Open browser</w:t>
      </w:r>
    </w:p>
    <w:p w:rsidR="0004106C" w:rsidRPr="0004106C" w:rsidRDefault="0004106C" w:rsidP="0004106C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</w:pPr>
      <w:r w:rsidRPr="0004106C">
        <w:rPr>
          <w:rFonts w:asciiTheme="majorHAnsi" w:eastAsia="Times New Roman" w:hAnsiTheme="majorHAnsi" w:cstheme="majorHAnsi"/>
          <w:sz w:val="24"/>
          <w:szCs w:val="24"/>
          <w:lang w:val="en-PK" w:eastAsia="en-PK"/>
        </w:rPr>
        <w:t>http://127.0.0.1:5000</w:t>
      </w:r>
    </w:p>
    <w:p w:rsidR="0004106C" w:rsidRPr="0004106C" w:rsidRDefault="0004106C" w:rsidP="00041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:rsidR="00FE66C1" w:rsidRDefault="00FE66C1" w:rsidP="0004106C"/>
    <w:sectPr w:rsidR="00FE6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B596A"/>
    <w:multiLevelType w:val="hybridMultilevel"/>
    <w:tmpl w:val="566A9918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B82451"/>
    <w:multiLevelType w:val="hybridMultilevel"/>
    <w:tmpl w:val="FB42B40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1726F"/>
    <w:multiLevelType w:val="hybridMultilevel"/>
    <w:tmpl w:val="3A02A7F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F34A0"/>
    <w:multiLevelType w:val="hybridMultilevel"/>
    <w:tmpl w:val="8E2A6D52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B65FA"/>
    <w:multiLevelType w:val="hybridMultilevel"/>
    <w:tmpl w:val="E3967EFE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85004"/>
    <w:multiLevelType w:val="hybridMultilevel"/>
    <w:tmpl w:val="6F906956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F793C"/>
    <w:multiLevelType w:val="hybridMultilevel"/>
    <w:tmpl w:val="781EB6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5294F"/>
    <w:multiLevelType w:val="hybridMultilevel"/>
    <w:tmpl w:val="8A8C8DAE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CB2085"/>
    <w:multiLevelType w:val="hybridMultilevel"/>
    <w:tmpl w:val="F148FE2A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231F3"/>
    <w:multiLevelType w:val="hybridMultilevel"/>
    <w:tmpl w:val="E2A20C32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A70CD"/>
    <w:multiLevelType w:val="hybridMultilevel"/>
    <w:tmpl w:val="7F4AE00C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4118A"/>
    <w:multiLevelType w:val="hybridMultilevel"/>
    <w:tmpl w:val="20585800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C5DBA"/>
    <w:multiLevelType w:val="hybridMultilevel"/>
    <w:tmpl w:val="7654D1A4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F27C7F"/>
    <w:multiLevelType w:val="hybridMultilevel"/>
    <w:tmpl w:val="B58EA18C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A81529"/>
    <w:multiLevelType w:val="hybridMultilevel"/>
    <w:tmpl w:val="D8BE9B1A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92805"/>
    <w:multiLevelType w:val="hybridMultilevel"/>
    <w:tmpl w:val="DFD47D40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03640"/>
    <w:multiLevelType w:val="hybridMultilevel"/>
    <w:tmpl w:val="4F1ECB58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340A3F"/>
    <w:multiLevelType w:val="hybridMultilevel"/>
    <w:tmpl w:val="F9D4EB50"/>
    <w:lvl w:ilvl="0" w:tplc="9DEA883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1"/>
  </w:num>
  <w:num w:numId="12">
    <w:abstractNumId w:val="10"/>
  </w:num>
  <w:num w:numId="13">
    <w:abstractNumId w:val="9"/>
  </w:num>
  <w:num w:numId="14">
    <w:abstractNumId w:val="23"/>
  </w:num>
  <w:num w:numId="15">
    <w:abstractNumId w:val="21"/>
  </w:num>
  <w:num w:numId="16">
    <w:abstractNumId w:val="13"/>
  </w:num>
  <w:num w:numId="17">
    <w:abstractNumId w:val="16"/>
  </w:num>
  <w:num w:numId="18">
    <w:abstractNumId w:val="22"/>
  </w:num>
  <w:num w:numId="19">
    <w:abstractNumId w:val="25"/>
  </w:num>
  <w:num w:numId="20">
    <w:abstractNumId w:val="18"/>
  </w:num>
  <w:num w:numId="21">
    <w:abstractNumId w:val="12"/>
  </w:num>
  <w:num w:numId="22">
    <w:abstractNumId w:val="24"/>
  </w:num>
  <w:num w:numId="23">
    <w:abstractNumId w:val="17"/>
  </w:num>
  <w:num w:numId="24">
    <w:abstractNumId w:val="19"/>
  </w:num>
  <w:num w:numId="25">
    <w:abstractNumId w:val="26"/>
  </w:num>
  <w:num w:numId="26">
    <w:abstractNumId w:val="2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6C"/>
    <w:rsid w:val="0006063C"/>
    <w:rsid w:val="0015074B"/>
    <w:rsid w:val="0029639D"/>
    <w:rsid w:val="00326F90"/>
    <w:rsid w:val="00AA1D8D"/>
    <w:rsid w:val="00B47730"/>
    <w:rsid w:val="00CB0664"/>
    <w:rsid w:val="00FC693F"/>
    <w:rsid w:val="00FE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DB5AC"/>
  <w14:defaultImageDpi w14:val="300"/>
  <w15:docId w15:val="{9031F2BD-2ECC-464B-93D7-39A62638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06C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0410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0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74D2AD-E2A0-4AA0-B4B5-7B9B4AB93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Haziq Ali</cp:lastModifiedBy>
  <cp:revision>2</cp:revision>
  <dcterms:created xsi:type="dcterms:W3CDTF">2013-12-23T23:15:00Z</dcterms:created>
  <dcterms:modified xsi:type="dcterms:W3CDTF">2026-05-14T21:15:00Z</dcterms:modified>
  <cp:category/>
</cp:coreProperties>
</file>